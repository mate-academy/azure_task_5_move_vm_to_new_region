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Azure Task 5: Перенесення VM в інший регіон — документація для новачка</w:t>
      </w:r>
    </w:p>
    <w:p>
      <w:r>
        <w:t>Цей документ пояснює задачу простими словами, з аналогіями, що саме було зроблено, навіщо кожен крок і які команди використовувались.</w:t>
      </w:r>
    </w:p>
    <w:p>
      <w:pPr>
        <w:pStyle w:val="Heading1"/>
      </w:pPr>
      <w:r>
        <w:t>1. У чому полягала задача (аналогія)</w:t>
      </w:r>
    </w:p>
    <w:p>
      <w:r>
        <w:t>Уяви, що твій веб-сайт — це кафе. Раніше кафе стояло в Швеції (регіон Sweden Central), але більшість клієнтів з Польщі/Західної Європи. Доставка «страв» (відповіді сайту) йде довго — є мережева затримка (latency).</w:t>
      </w:r>
    </w:p>
    <w:p>
      <w:r>
        <w:t>Задача: не будувати кафе з нуля, а ПЕРЕНЕСТИ існуюче кафе ближче до клієнтів — у Poland Central — за допомогою служби Azure Resource Mover (як «служба переїзду квартири»).</w:t>
      </w:r>
    </w:p>
    <w:p>
      <w:r>
        <w:t>Після переїзду всі меблі (VM, диск, мережа, публічна IP, фаєрвол NSG) мають опинитися в новій «кімнаті» — resource group mate-azure-task-5.</w:t>
      </w:r>
    </w:p>
    <w:p>
      <w:pPr>
        <w:pStyle w:val="Heading1"/>
      </w:pPr>
      <w:r>
        <w:t>2. Що таке основні поняття Azure</w:t>
      </w:r>
    </w:p>
    <w:p>
      <w:pPr>
        <w:pStyle w:val="ListBullet"/>
      </w:pPr>
      <w:r>
        <w:t>Subscription (підписка) — твій рахунок у Azure, звідки списуються гроші.</w:t>
      </w:r>
    </w:p>
    <w:p>
      <w:pPr>
        <w:pStyle w:val="ListBullet"/>
      </w:pPr>
      <w:r>
        <w:t>Resource Group — папка/коробка, в якій лежать пов’язані ресурси.</w:t>
      </w:r>
    </w:p>
    <w:p>
      <w:pPr>
        <w:pStyle w:val="ListBullet"/>
      </w:pPr>
      <w:r>
        <w:t>Region — географічний дата-центр (Sweden Central, Poland Central, East US…).</w:t>
      </w:r>
    </w:p>
    <w:p>
      <w:pPr>
        <w:pStyle w:val="ListBullet"/>
      </w:pPr>
      <w:r>
        <w:t>Virtual Machine (VM) — віртуальний комп’ютер у хмарі, де крутиться Linux і todo-додаток.</w:t>
      </w:r>
    </w:p>
    <w:p>
      <w:pPr>
        <w:pStyle w:val="ListBullet"/>
      </w:pPr>
      <w:r>
        <w:t>Public IP + DNS label — адреса сайту в інтернеті (як номер телефону + ім’я в телефонній книзі).</w:t>
      </w:r>
    </w:p>
    <w:p>
      <w:pPr>
        <w:pStyle w:val="ListBullet"/>
      </w:pPr>
      <w:r>
        <w:t>NSG (Network Security Group) — фаєрвол: які порти відкриті (22=SSH, 8080=веб-додаток).</w:t>
      </w:r>
    </w:p>
    <w:p>
      <w:pPr>
        <w:pStyle w:val="ListBullet"/>
      </w:pPr>
      <w:r>
        <w:t>NIC / VNet — мережева карта і віртуальна мережа (дроти між ресурсами).</w:t>
      </w:r>
    </w:p>
    <w:p>
      <w:pPr>
        <w:pStyle w:val="ListBullet"/>
      </w:pPr>
      <w:r>
        <w:t>Azure Resource Mover — сервіс, який копіює/переносить ресурси між регіонами через Azure Site Recovery (реплікація дисків).</w:t>
      </w:r>
    </w:p>
    <w:p>
      <w:pPr>
        <w:pStyle w:val="Heading1"/>
      </w:pPr>
      <w:r>
        <w:t>3. Вимоги задачі (що перевіряють)</w:t>
      </w:r>
    </w:p>
    <w:p>
      <w:pPr>
        <w:pStyle w:val="ListBullet"/>
      </w:pPr>
      <w:r>
        <w:t>Ресурси в групі mate-azure-task-5</w:t>
      </w:r>
    </w:p>
    <w:p>
      <w:pPr>
        <w:pStyle w:val="ListBullet"/>
      </w:pPr>
      <w:r>
        <w:t>1 VM не в uksouth (у нас — polandcentral)</w:t>
      </w:r>
    </w:p>
    <w:p>
      <w:pPr>
        <w:pStyle w:val="ListBullet"/>
      </w:pPr>
      <w:r>
        <w:t>1 Public IP з DNS label</w:t>
      </w:r>
    </w:p>
    <w:p>
      <w:pPr>
        <w:pStyle w:val="ListBullet"/>
      </w:pPr>
      <w:r>
        <w:t>1 NIC з прив’язаним Public IP</w:t>
      </w:r>
    </w:p>
    <w:p>
      <w:pPr>
        <w:pStyle w:val="ListBullet"/>
      </w:pPr>
      <w:r>
        <w:t>1 NSG з Allow на порти 22 і 8080</w:t>
      </w:r>
    </w:p>
    <w:p>
      <w:pPr>
        <w:pStyle w:val="ListBullet"/>
      </w:pPr>
      <w:r>
        <w:t>Веб-додаток відповідає на http://&lt;dns&gt;:8080/api/</w:t>
      </w:r>
    </w:p>
    <w:p>
      <w:pPr>
        <w:pStyle w:val="ListBullet"/>
      </w:pPr>
      <w:r>
        <w:t>Артефакт: exported ARM template у storage + посилання в artifacts.json</w:t>
      </w:r>
    </w:p>
    <w:p>
      <w:pPr>
        <w:pStyle w:val="Heading1"/>
      </w:pPr>
      <w:r>
        <w:t>4. Що вже було до старту цієї сесії</w:t>
      </w:r>
    </w:p>
    <w:p>
      <w:pPr>
        <w:pStyle w:val="ListBullet"/>
      </w:pPr>
      <w:r>
        <w:t>VM mate-azure у групі mate-azure-task-2, регіон Sweden Central</w:t>
      </w:r>
    </w:p>
    <w:p>
      <w:pPr>
        <w:pStyle w:val="ListBullet"/>
      </w:pPr>
      <w:r>
        <w:t>Розмір Standard_B2ats_v2 (дешевий burstable AMD, 2 vCPU / 1 GB) — один із найдешевших доступних у підписці</w:t>
      </w:r>
    </w:p>
    <w:p>
      <w:pPr>
        <w:pStyle w:val="ListBullet"/>
      </w:pPr>
      <w:r>
        <w:t>Todo Django-додаток як systemd-сервіс todoapp на порту 8080 у /app</w:t>
      </w:r>
    </w:p>
    <w:p>
      <w:pPr>
        <w:pStyle w:val="ListBullet"/>
      </w:pPr>
      <w:r>
        <w:t>Створена цільова RG mate-azure-task-5 у Poland Central</w:t>
      </w:r>
    </w:p>
    <w:p>
      <w:pPr>
        <w:pStyle w:val="ListBullet"/>
      </w:pPr>
      <w:r>
        <w:t>Створена Move Collection Sweden Central → Poland Central</w:t>
      </w:r>
    </w:p>
    <w:p>
      <w:pPr>
        <w:pStyle w:val="ListBullet"/>
      </w:pPr>
      <w:r>
        <w:t>UK West / багато регіонів недоступні для цього розміру в Mate subscription (NotAvailableForSubscription), тому обрано Poland Central</w:t>
      </w:r>
    </w:p>
    <w:p>
      <w:pPr>
        <w:pStyle w:val="Heading1"/>
      </w:pPr>
      <w:r>
        <w:t>5. Чому Poland Central і Standard_B2ats_v2</w:t>
      </w:r>
    </w:p>
    <w:p>
      <w:r>
        <w:t>За ТЗ рекомендували UK West, але для підписки Mate розмір B2ats_v2 там був заблокований. README дозволяє інший регіон, де розмір доступний.</w:t>
      </w:r>
    </w:p>
    <w:p>
      <w:pPr>
        <w:pStyle w:val="ListBullet"/>
      </w:pPr>
      <w:r>
        <w:t>Доступні для B2ats_v2: Sweden Central (джерело) і Poland Central (ціль)</w:t>
      </w:r>
    </w:p>
    <w:p>
      <w:pPr>
        <w:pStyle w:val="ListBullet"/>
      </w:pPr>
      <w:r>
        <w:t>Poland Central трохи дорожчий за Sweden, але це найдешевший доступний варіант переносу в інший EU-регіон без зміни розміру</w:t>
      </w:r>
    </w:p>
    <w:p>
      <w:pPr>
        <w:pStyle w:val="ListBullet"/>
      </w:pPr>
      <w:r>
        <w:t>Дрібніші B1s/B1ls у підписці теж були restricted</w:t>
      </w:r>
    </w:p>
    <w:p>
      <w:r>
        <w:t>Висновок: залишили Standard_B2ats_v2, ціль — Poland Central.</w:t>
      </w:r>
    </w:p>
    <w:p>
      <w:pPr>
        <w:pStyle w:val="Heading1"/>
      </w:pPr>
      <w:r>
        <w:t>6. Етапи Azure Resource Mover (для чого кожен)</w:t>
      </w:r>
    </w:p>
    <w:p>
      <w:pPr>
        <w:pStyle w:val="Heading2"/>
      </w:pPr>
      <w:r>
        <w:t>6.1. Створення цільової Resource Group</w:t>
      </w:r>
    </w:p>
    <w:p>
      <w:r>
        <w:t>Параметри: ім’я mate-azure-task-5, регіон Poland Central. Навіщо: «нова квартира» повинна існувати ДО переїзду, і скрипти шукають саме цю групу.</w:t>
      </w:r>
    </w:p>
    <w:p>
      <w:pPr>
        <w:pStyle w:val="Heading2"/>
      </w:pPr>
      <w:r>
        <w:t>6.2. Додавання ресурсів у Move Collection</w:t>
      </w:r>
    </w:p>
    <w:p>
      <w:r>
        <w:t>Додали: VM, NIC, Public IP, NSG, VNet. Навіщо: переноситься не лише комп’ютер, а й мережа та фаєрвол, інакше сайт не відкриється з інтернету.</w:t>
      </w:r>
    </w:p>
    <w:p>
      <w:pPr>
        <w:pStyle w:val="Heading2"/>
      </w:pPr>
      <w:r>
        <w:t>6.3. Destination configuration</w:t>
      </w:r>
    </w:p>
    <w:p>
      <w:r>
        <w:t>Для кожного ресурсу Target Resource Group = mate-azure-task-5 (не авто-ім’я mate-azure-task-2-polandcentral). Навіщо: інакше validate-artifacts.ps1 не знайде ресурси.</w:t>
      </w:r>
    </w:p>
    <w:p>
      <w:pPr>
        <w:pStyle w:val="Heading2"/>
      </w:pPr>
      <w:r>
        <w:t>6.4. Prepare</w:t>
      </w:r>
    </w:p>
    <w:p>
      <w:r>
        <w:t>Azure ставить на VM Mobility Service і починає реплікацію диска (як зробити точну копію жорсткого диска на складі в іншому місті).</w:t>
      </w:r>
    </w:p>
    <w:p>
      <w:r>
        <w:t>Помилка, з якою зіткнулись: ядро Linux 6.8.0-1065-azure не підтримувалось Mobility Service 9.66.</w:t>
      </w:r>
    </w:p>
    <w:p>
      <w:r>
        <w:t>Виправлення: встановили підтримуване ядро 6.8.0-1041-azure, видалили 1065, перезавантажили VM.</w:t>
      </w:r>
    </w:p>
    <w:p>
      <w:pPr>
        <w:pStyle w:val="Heading2"/>
      </w:pPr>
      <w:r>
        <w:t>6.5. Initiate move</w:t>
      </w:r>
    </w:p>
    <w:p>
      <w:r>
        <w:t>Створює ресурси в цільовому регіоні і перемикає робоче навантаження. Може бути короткий даунтайм.</w:t>
      </w:r>
    </w:p>
    <w:p>
      <w:pPr>
        <w:pStyle w:val="Heading2"/>
      </w:pPr>
      <w:r>
        <w:t>6.6. Commit</w:t>
      </w:r>
    </w:p>
    <w:p>
      <w:r>
        <w:t>Підтверджує перенос. Без Commit переїзд не вважається завершеним.</w:t>
      </w:r>
    </w:p>
    <w:p>
      <w:pPr>
        <w:pStyle w:val="Heading1"/>
      </w:pPr>
      <w:r>
        <w:t>7. Команди, які використовувались (розбір)</w:t>
      </w:r>
    </w:p>
    <w:p>
      <w:pPr>
        <w:pStyle w:val="Heading2"/>
      </w:pPr>
      <w:r>
        <w:t>7.1. Підключення до Azure PowerShell</w:t>
      </w:r>
    </w:p>
    <w:p>
      <w:r>
        <w:rPr>
          <w:rFonts w:ascii="Consolas" w:hAnsi="Consolas"/>
          <w:sz w:val="18"/>
        </w:rPr>
        <w:t>Connect-AzAccount</w:t>
      </w:r>
    </w:p>
    <w:p>
      <w:r>
        <w:t>Аналогія: увійти ключем у кабінет Azure. Без цього команди не бачать твою підписку.</w:t>
      </w:r>
    </w:p>
    <w:p>
      <w:pPr>
        <w:pStyle w:val="Heading2"/>
      </w:pPr>
      <w:r>
        <w:t>7.2. Перегляд VM і регіону</w:t>
      </w:r>
    </w:p>
    <w:p>
      <w:r>
        <w:rPr>
          <w:rFonts w:ascii="Consolas" w:hAnsi="Consolas"/>
          <w:sz w:val="18"/>
        </w:rPr>
        <w:t>Get-AzVM</w:t>
        <w:br/>
        <w:t>Get-AzVM -ResourceGroupName mate-azure-task-2 -Name mate-azure -Status</w:t>
      </w:r>
    </w:p>
    <w:p>
      <w:r>
        <w:t>Показує, де «живе» машина і чи вона Running / deallocated.</w:t>
      </w:r>
    </w:p>
    <w:p>
      <w:pPr>
        <w:pStyle w:val="Heading2"/>
      </w:pPr>
      <w:r>
        <w:t>7.3. Перевірка доступності розміру в регіоні</w:t>
      </w:r>
    </w:p>
    <w:p>
      <w:r>
        <w:rPr>
          <w:rFonts w:ascii="Consolas" w:hAnsi="Consolas"/>
          <w:sz w:val="18"/>
        </w:rPr>
        <w:t>Get-AzComputeResourceSku -Location polandcentral | Where-Object Name -eq 'Standard_B2ats_v2'</w:t>
      </w:r>
    </w:p>
    <w:p>
      <w:r>
        <w:t>Перевіряє, чи Azure дозволить створити саме цей розмір у цьому регіоні для твоєї підписки.</w:t>
      </w:r>
    </w:p>
    <w:p>
      <w:pPr>
        <w:pStyle w:val="Heading2"/>
      </w:pPr>
      <w:r>
        <w:t>7.4. Робота з Resource Mover через PowerShell</w:t>
      </w:r>
    </w:p>
    <w:p>
      <w:r>
        <w:rPr>
          <w:rFonts w:ascii="Consolas" w:hAnsi="Consolas"/>
          <w:sz w:val="18"/>
        </w:rPr>
        <w:t>Get-AzResourceMoverMoveResource -ResourceGroupName ResourceMoverRG-... -MoveCollectionName MoveCollection-sdc-plc-plc</w:t>
        <w:br/>
        <w:t>Update-AzResourceMoverMoveResource ...  # зміна TargetResourceGroupName</w:t>
        <w:br/>
        <w:t>Invoke-AzResourceMoverPrepare ...</w:t>
        <w:br/>
        <w:t>Invoke-AzResourceMoverInitiateMove ...</w:t>
        <w:br/>
        <w:t>Invoke-AzResourceMoverCommit ...</w:t>
      </w:r>
    </w:p>
    <w:p>
      <w:r>
        <w:t>Prepare / InitiateMove / Commit — три фази «переїзду». Update змінює, у яку RG покласти ресурси після переносу.</w:t>
      </w:r>
    </w:p>
    <w:p>
      <w:pPr>
        <w:pStyle w:val="Heading2"/>
      </w:pPr>
      <w:r>
        <w:t>7.5. Команди всередині Linux VM</w:t>
      </w:r>
    </w:p>
    <w:p>
      <w:r>
        <w:rPr>
          <w:rFonts w:ascii="Consolas" w:hAnsi="Consolas"/>
          <w:sz w:val="18"/>
        </w:rPr>
        <w:t>systemctl status todoapp</w:t>
        <w:br/>
        <w:t>sudo systemctl start todoapp</w:t>
        <w:br/>
        <w:t>sudo systemctl enable todoapp</w:t>
      </w:r>
    </w:p>
    <w:p>
      <w:r>
        <w:t>todoapp — systemd-сервіс (як «автозапуск програми»). start — увімкнути зараз, enable — щоб піднімався після reboot.</w:t>
      </w:r>
    </w:p>
    <w:p>
      <w:r>
        <w:rPr>
          <w:rFonts w:ascii="Consolas" w:hAnsi="Consolas"/>
          <w:sz w:val="18"/>
        </w:rPr>
        <w:t>curl http://127.0.0.1:8080/api/</w:t>
      </w:r>
    </w:p>
    <w:p>
      <w:r>
        <w:t>Перевірка зсередини VM: чи додаток слухає порт 8080.</w:t>
      </w:r>
    </w:p>
    <w:p>
      <w:r>
        <w:rPr>
          <w:rFonts w:ascii="Consolas" w:hAnsi="Consolas"/>
          <w:sz w:val="18"/>
        </w:rPr>
        <w:t>sudo apt-get install -y linux-image-6.8.0-1041-azure linux-modules-6.8.0-1041-azure linux-modules-extra-6.8.0-1041-azure</w:t>
        <w:br/>
        <w:t>sudo apt remove -y linux-image-6.8.0-1065-azure</w:t>
        <w:br/>
        <w:t>sudo reboot</w:t>
        <w:br/>
        <w:t>uname -r</w:t>
      </w:r>
    </w:p>
    <w:p>
      <w:r>
        <w:t>Зміна ядра Linux: Mobility Service вміє працювати лише з певними версіями kernel. uname -r показує поточну версію.</w:t>
      </w:r>
    </w:p>
    <w:p>
      <w:pPr>
        <w:pStyle w:val="Heading2"/>
      </w:pPr>
      <w:r>
        <w:t>7.6. Azure Run Command</w:t>
      </w:r>
    </w:p>
    <w:p>
      <w:r>
        <w:rPr>
          <w:rFonts w:ascii="Consolas" w:hAnsi="Consolas"/>
          <w:sz w:val="18"/>
        </w:rPr>
        <w:t>Invoke-AzVMRunCommand -ResourceGroupName mate-azure-task-2 -VMName mate-azure -CommandId RunShellScript -ScriptString '...'</w:t>
      </w:r>
    </w:p>
    <w:p>
      <w:r>
        <w:t>Виконує команди на VM без SSH — зручно, коли пароль/ключ недоступні з агента.</w:t>
      </w:r>
    </w:p>
    <w:p>
      <w:pPr>
        <w:pStyle w:val="Heading2"/>
      </w:pPr>
      <w:r>
        <w:t>7.7. Артефакти задачі</w:t>
      </w:r>
    </w:p>
    <w:p>
      <w:r>
        <w:rPr>
          <w:rFonts w:ascii="Consolas" w:hAnsi="Consolas"/>
          <w:sz w:val="18"/>
        </w:rPr>
        <w:t>.\scripts\generate-artifacts.ps1 -ArtifactsStorageAccountName matestorage21082026</w:t>
        <w:br/>
        <w:t>.\scripts\validate-artifacts.ps1</w:t>
      </w:r>
    </w:p>
    <w:p>
      <w:r>
        <w:t>generate: експортує ARM-шаблон групи mate-azure-task-5 у blob storage і записує SAS URL у artifacts.json.</w:t>
      </w:r>
    </w:p>
    <w:p>
      <w:r>
        <w:t>validate: завантажує шаблон і перевіряє VM/PIP/NIC/NSG/веб-додаток — як автоперевірка вчителя.</w:t>
      </w:r>
    </w:p>
    <w:p>
      <w:pPr>
        <w:pStyle w:val="Heading1"/>
      </w:pPr>
      <w:r>
        <w:t>8. Параметри конфігурації (шпаргалка)</w:t>
      </w:r>
    </w:p>
    <w:p>
      <w:pPr>
        <w:pStyle w:val="ListBullet"/>
      </w:pPr>
      <w:r>
        <w:t>Source RG: mate-azure-task-2</w:t>
      </w:r>
    </w:p>
    <w:p>
      <w:pPr>
        <w:pStyle w:val="ListBullet"/>
      </w:pPr>
      <w:r>
        <w:t>Source region: Sweden Central (swedencentral)</w:t>
      </w:r>
    </w:p>
    <w:p>
      <w:pPr>
        <w:pStyle w:val="ListBullet"/>
      </w:pPr>
      <w:r>
        <w:t>Target RG: mate-azure-task-5</w:t>
      </w:r>
    </w:p>
    <w:p>
      <w:pPr>
        <w:pStyle w:val="ListBullet"/>
      </w:pPr>
      <w:r>
        <w:t>Target region: Poland Central (polandcentral)</w:t>
      </w:r>
    </w:p>
    <w:p>
      <w:pPr>
        <w:pStyle w:val="ListBullet"/>
      </w:pPr>
      <w:r>
        <w:t>VM name: mate-azure</w:t>
      </w:r>
    </w:p>
    <w:p>
      <w:pPr>
        <w:pStyle w:val="ListBullet"/>
      </w:pPr>
      <w:r>
        <w:t>VM size: Standard_B2ats_v2</w:t>
      </w:r>
    </w:p>
    <w:p>
      <w:pPr>
        <w:pStyle w:val="ListBullet"/>
      </w:pPr>
      <w:r>
        <w:t>OS: Ubuntu 22.04</w:t>
      </w:r>
    </w:p>
    <w:p>
      <w:pPr>
        <w:pStyle w:val="ListBullet"/>
      </w:pPr>
      <w:r>
        <w:t>App port: 8080 / path /api/</w:t>
      </w:r>
    </w:p>
    <w:p>
      <w:pPr>
        <w:pStyle w:val="ListBullet"/>
      </w:pPr>
      <w:r>
        <w:t>SSH port: 22</w:t>
      </w:r>
    </w:p>
    <w:p>
      <w:pPr>
        <w:pStyle w:val="ListBullet"/>
      </w:pPr>
      <w:r>
        <w:t>Artifacts storage: matestorage21082026 (група mate-resources, East US)</w:t>
      </w:r>
    </w:p>
    <w:p>
      <w:pPr>
        <w:pStyle w:val="ListBullet"/>
      </w:pPr>
      <w:r>
        <w:t>Container: task-artifacts</w:t>
      </w:r>
    </w:p>
    <w:p>
      <w:pPr>
        <w:pStyle w:val="ListBullet"/>
      </w:pPr>
      <w:r>
        <w:t>Kernel after fix: 6.8.0-1041-azure</w:t>
      </w:r>
    </w:p>
    <w:p>
      <w:pPr>
        <w:pStyle w:val="Heading1"/>
      </w:pPr>
      <w:r>
        <w:t>9. Після успішного переносу</w:t>
      </w:r>
    </w:p>
    <w:p>
      <w:pPr>
        <w:pStyle w:val="ListBullet"/>
      </w:pPr>
      <w:r>
        <w:t>Перевірити DNS Public IP у Poland Central</w:t>
      </w:r>
    </w:p>
    <w:p>
      <w:pPr>
        <w:pStyle w:val="ListBullet"/>
      </w:pPr>
      <w:r>
        <w:t>Відкрити http://&lt;dns&gt;.polandcentral.cloudapp.azure.com:8080/api/</w:t>
      </w:r>
    </w:p>
    <w:p>
      <w:pPr>
        <w:pStyle w:val="ListBullet"/>
      </w:pPr>
      <w:r>
        <w:t>За потреби: sudo systemctl start todoapp на новій VM</w:t>
      </w:r>
    </w:p>
    <w:p>
      <w:pPr>
        <w:pStyle w:val="ListBullet"/>
      </w:pPr>
      <w:r>
        <w:t>Згенерувати й провалідувати артефакти</w:t>
      </w:r>
    </w:p>
    <w:p>
      <w:pPr>
        <w:pStyle w:val="ListBullet"/>
      </w:pPr>
      <w:r>
        <w:t>Закомітити artifacts.json</w:t>
      </w:r>
    </w:p>
    <w:p>
      <w:pPr>
        <w:pStyle w:val="ListBullet"/>
      </w:pPr>
      <w:r>
        <w:t>Зупинити (deallocate) VM, щоб не платити за compute; диски все одно можуть трохи коштувати</w:t>
      </w:r>
    </w:p>
    <w:p>
      <w:pPr>
        <w:pStyle w:val="Heading1"/>
      </w:pPr>
      <w:r>
        <w:t>10. Аналогія всього процесу одним абзацом</w:t>
      </w:r>
    </w:p>
    <w:p>
      <w:r>
        <w:t>Ти зібрав меблі зі старої квартири (Select resources), замовив вантажівку Resource Mover, сказав адресу нової квартири mate-azure-task-5 у Польщі, підготував речі (Prepare; довелось поміняти «замок»-ядро), переїхав (Initiate), підписав акт (Commit), перевірив що світло/інтернет працюють (:8080/api/), зробив фото для звіту (artifacts), і вимкнув світло (Stop VM), щоб не горіли зайві кіловати.</w:t>
      </w:r>
    </w:p>
    <w:p>
      <w:pPr>
        <w:pStyle w:val="Heading1"/>
      </w:pPr>
      <w:r>
        <w:t>11. Фінальний результат виконання</w:t>
      </w:r>
    </w:p>
    <w:p>
      <w:r>
        <w:t>Задачу виконано успішно. Усі тести validate-artifacts.ps1 пройдені.</w:t>
      </w:r>
    </w:p>
    <w:p>
      <w:pPr>
        <w:pStyle w:val="ListBullet"/>
      </w:pPr>
      <w:r>
        <w:t>Цільова група: mate-azure-task-5</w:t>
      </w:r>
    </w:p>
    <w:p>
      <w:pPr>
        <w:pStyle w:val="ListBullet"/>
      </w:pPr>
      <w:r>
        <w:t>Регіон VM: Poland Central (polandcentral)</w:t>
      </w:r>
    </w:p>
    <w:p>
      <w:pPr>
        <w:pStyle w:val="ListBullet"/>
      </w:pPr>
      <w:r>
        <w:t>Розмір VM: Standard_B2ats_v2</w:t>
      </w:r>
    </w:p>
    <w:p>
      <w:pPr>
        <w:pStyle w:val="ListBullet"/>
      </w:pPr>
      <w:r>
        <w:t>DNS: mate-azure-maksym.polandcentral.cloudapp.azure.com</w:t>
      </w:r>
    </w:p>
    <w:p>
      <w:pPr>
        <w:pStyle w:val="ListBullet"/>
      </w:pPr>
      <w:r>
        <w:t>API: http://mate-azure-maksym.polandcentral.cloudapp.azure.com:8080/api/ → HTTP 200</w:t>
      </w:r>
    </w:p>
    <w:p>
      <w:pPr>
        <w:pStyle w:val="ListBullet"/>
      </w:pPr>
      <w:r>
        <w:t>Ядро після фіксу: 6.8.0-1041-azure</w:t>
      </w:r>
    </w:p>
    <w:p>
      <w:pPr>
        <w:pStyle w:val="ListBullet"/>
      </w:pPr>
      <w:r>
        <w:t>Resource Mover етапи: Prepare → Initiate move → Commit — Succeeded</w:t>
      </w:r>
    </w:p>
    <w:p>
      <w:pPr>
        <w:pStyle w:val="ListBullet"/>
      </w:pPr>
      <w:r>
        <w:t>Артефакт: task-artifacts/task5/exported-template.json у matestorage21082026</w:t>
      </w:r>
    </w:p>
    <w:p>
      <w:pPr>
        <w:pStyle w:val="ListBullet"/>
      </w:pPr>
      <w:r>
        <w:t>VM зупинені (deallocated), щоб не брати кошти за compute</w:t>
      </w:r>
    </w:p>
    <w:p>
      <w:pPr>
        <w:pStyle w:val="Heading1"/>
      </w:pPr>
      <w:r>
        <w:t>12. Що робити тобі далі (PR)</w:t>
      </w:r>
    </w:p>
    <w:p>
      <w:r>
        <w:t>У репозиторії вже є гілка зі змінами artifacts.json і цією документацією. Ти створюєш Pull Request самостійно на GitHub.</w:t>
      </w:r>
    </w:p>
    <w:p>
      <w:pPr>
        <w:pStyle w:val="Heading1"/>
      </w:pPr>
      <w:r>
        <w:t>13. Важливі застереження для новачка</w:t>
      </w:r>
    </w:p>
    <w:p>
      <w:pPr>
        <w:pStyle w:val="ListBullet"/>
      </w:pPr>
      <w:r>
        <w:t>Порожній Move across region dashboard у порталі — частий глюк; ресурси можуть уже бути в MoveCollection.</w:t>
      </w:r>
    </w:p>
    <w:p>
      <w:pPr>
        <w:pStyle w:val="ListBullet"/>
      </w:pPr>
      <w:r>
        <w:t>Не обирай у Select resources службові речі (MoveCollection, NetworkWatcher, storage з іншого регіону).</w:t>
      </w:r>
    </w:p>
    <w:p>
      <w:pPr>
        <w:pStyle w:val="ListBullet"/>
      </w:pPr>
      <w:r>
        <w:t>Завжди явно став Target RG = mate-azure-task-5.</w:t>
      </w:r>
    </w:p>
    <w:p>
      <w:pPr>
        <w:pStyle w:val="ListBullet"/>
      </w:pPr>
      <w:r>
        <w:t>Після Stop/Deallocate systemd-сервіс треба знову start, або переконайся що enable спрацював.</w:t>
      </w:r>
    </w:p>
    <w:p>
      <w:pPr>
        <w:pStyle w:val="ListBullet"/>
      </w:pPr>
      <w:r>
        <w:t>Resource Mover Prepare може тривати десятки хвилин — це нормально (йде реплікація диска).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